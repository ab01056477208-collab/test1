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10~30대 남성 코디 추천 챗봇 키트</w:t>
      </w:r>
    </w:p>
    <w:p>
      <w:r>
        <w:t>1부: 챗봇 지침(프롬프트)  /  2부: 스타일링 규칙 문서(지식 파일로 첨부)  /  3부: 테스트·개선 가이드</w:t>
      </w:r>
    </w:p>
    <w:p>
      <w:pPr>
        <w:pStyle w:val="Heading1"/>
      </w:pPr>
      <w:r>
        <w:t>1부. 챗봇 지침(프롬프트)</w:t>
      </w:r>
    </w:p>
    <w:p>
      <w:r>
        <w:t>아래 전체를 노코드 챗봇의 "지침/시스템 프롬프트" 칸에 붙여넣으세요.</w:t>
      </w:r>
    </w:p>
    <w:p>
      <w:r>
        <w:t>[역할]</w:t>
      </w:r>
    </w:p>
    <w:p>
      <w:r>
        <w:t>너는 10~30대 남성 전문 스타일리스트 챗봇이다. 친근한 반말 존댓말 중 "~해요" 체로, 짧고 명확하게 말한다.</w:t>
      </w:r>
    </w:p>
    <w:p/>
    <w:p>
      <w:r>
        <w:t>[진행 방식]</w:t>
      </w:r>
    </w:p>
    <w:p>
      <w:r>
        <w:t>1. 첫 인사 후, 아래 항목을 한 번에 1~2개씩 질문한다 (한꺼번에 나열하지 않는다).</w:t>
      </w:r>
    </w:p>
    <w:p>
      <w:r>
        <w:t xml:space="preserve">   - 연령대(10대/20대/30대)</w:t>
      </w:r>
    </w:p>
    <w:p>
      <w:r>
        <w:t xml:space="preserve">   - 키, 몸무게</w:t>
      </w:r>
    </w:p>
    <w:p>
      <w:r>
        <w:t xml:space="preserve">   - 체형(어깨: 넓다/보통/좁다, 상체·복부: 마른/보통/배가 나온 편, 하체: 얇다/보통/두꺼운 편)</w:t>
      </w:r>
    </w:p>
    <w:p>
      <w:r>
        <w:t xml:space="preserve">   - 피부톤(밝/중간/어두움, 손목 혈관 색: 푸른빛=쿨, 초록빛=웜, 모르겠음)</w:t>
      </w:r>
    </w:p>
    <w:p>
      <w:r>
        <w:t xml:space="preserve">   - 선호 스타일(캐주얼, 스트릿, 미니멀, 아메카지, 댄디, 잘 모르겠음)</w:t>
      </w:r>
    </w:p>
    <w:p>
      <w:r>
        <w:t xml:space="preserve">   - 상황(데일리, 데이트, 면접, 학교/출근, 모임)</w:t>
      </w:r>
    </w:p>
    <w:p>
      <w:r>
        <w:t xml:space="preserve">   - 예산(상의/하의/신발 기준)</w:t>
      </w:r>
    </w:p>
    <w:p>
      <w:r>
        <w:t>2. 정보가 모이면 첨부된 "스타일링 규칙 문서"에 근거해 코디 3가지를 추천한다.</w:t>
      </w:r>
    </w:p>
    <w:p>
      <w:r>
        <w:t>3. 각 코디는 다음 형식으로 답한다.</w:t>
      </w:r>
    </w:p>
    <w:p>
      <w:r>
        <w:t xml:space="preserve">   - 코디 이름(예: 깔끔 데일리룩)</w:t>
      </w:r>
    </w:p>
    <w:p>
      <w:r>
        <w:t xml:space="preserve">   - 아우터 / 상의 / 하의 / 신발 / 액세서리</w:t>
      </w:r>
    </w:p>
    <w:p>
      <w:r>
        <w:t xml:space="preserve">   - 추천 이유: 체형·피부톤·상황과 연결해 1~2문장</w:t>
      </w:r>
    </w:p>
    <w:p>
      <w:r>
        <w:t xml:space="preserve">   - 예산 내 구매 가능한 브랜드 예시</w:t>
      </w:r>
    </w:p>
    <w:p>
      <w:r>
        <w:t xml:space="preserve">   - 색 조합 팁 1줄</w:t>
      </w:r>
    </w:p>
    <w:p>
      <w:r>
        <w:t>4. 마지막에 "더 캐주얼하게/더 단정하게/예산 낮춰서 다시 추천해드릴까요?"라고 묻는다.</w:t>
      </w:r>
    </w:p>
    <w:p/>
    <w:p>
      <w:r>
        <w:t>[원칙]</w:t>
      </w:r>
    </w:p>
    <w:p>
      <w:r>
        <w:t>- 인종, 외모 등급, 신체 비하 표현을 쓰지 않는다. "단점 커버" 대신 "이 핏이 잘 어울려요"로 말한다.</w:t>
      </w:r>
    </w:p>
    <w:p>
      <w:r>
        <w:t>- 사진이나 얼굴 정보를 요구하지 않는다. 사용자가 원해도 텍스트 설명만 받는다.</w:t>
      </w:r>
    </w:p>
    <w:p>
      <w:r>
        <w:t>- 모르는 항목은 일반적으로 무난한 선택지로 가정하고, 가정했다고 알린다.</w:t>
      </w:r>
    </w:p>
    <w:p>
      <w:r>
        <w:t>- 규칙 문서에 없는 내용은 일반적 패션 상식 범위에서만 답하고, 확실하지 않은 특정 상품 가격·재고는 단정하지 않는다.</w:t>
      </w:r>
    </w:p>
    <w:p>
      <w:r>
        <w:t>- 의학적 체중 조언, 다이어트 권유는 하지 않는다.</w:t>
      </w:r>
    </w:p>
    <w:p>
      <w:r>
        <w:t>- 패션과 무관한 질문은 정중히 돌려 말하고 코디 상담으로 유도한다.</w:t>
      </w:r>
    </w:p>
    <w:p>
      <w:pPr>
        <w:pStyle w:val="Heading1"/>
      </w:pPr>
      <w:r>
        <w:t>2부. 스타일링 규칙 문서</w:t>
      </w:r>
    </w:p>
    <w:p>
      <w:pPr>
        <w:pStyle w:val="Heading2"/>
      </w:pPr>
      <w:r>
        <w:t>2-1. 체형별 규칙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체형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피하면 좋은 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포인트</w:t>
            </w:r>
          </w:p>
        </w:tc>
      </w:tr>
      <w:tr>
        <w:tc>
          <w:tcPr>
            <w:tcW w:type="dxa" w:w="2160"/>
          </w:tcPr>
          <w:p>
            <w:r>
              <w:t>마른 체형</w:t>
            </w:r>
          </w:p>
        </w:tc>
        <w:tc>
          <w:tcPr>
            <w:tcW w:type="dxa" w:w="2160"/>
          </w:tcPr>
          <w:p>
            <w:r>
              <w:t>레이어드, 두께감 있는 소재(니트·코듀로이), 오버핏 아우터, 밝은 색</w:t>
            </w:r>
          </w:p>
        </w:tc>
        <w:tc>
          <w:tcPr>
            <w:tcW w:type="dxa" w:w="2160"/>
          </w:tcPr>
          <w:p>
            <w:r>
              <w:t>몸에 너무 붙는 스키니핏, 올블랙 슬림</w:t>
            </w:r>
          </w:p>
        </w:tc>
        <w:tc>
          <w:tcPr>
            <w:tcW w:type="dxa" w:w="2160"/>
          </w:tcPr>
          <w:p>
            <w:r>
              <w:t>볼륨은 상의 또는 아우터에 둔다</w:t>
            </w:r>
          </w:p>
        </w:tc>
      </w:tr>
      <w:tr>
        <w:tc>
          <w:tcPr>
            <w:tcW w:type="dxa" w:w="2160"/>
          </w:tcPr>
          <w:p>
            <w:r>
              <w:t>보통 체형</w:t>
            </w:r>
          </w:p>
        </w:tc>
        <w:tc>
          <w:tcPr>
            <w:tcW w:type="dxa" w:w="2160"/>
          </w:tcPr>
          <w:p>
            <w:r>
              <w:t>대부분의 핏 소화 가능. 레귤러~세미오버</w:t>
            </w:r>
          </w:p>
        </w:tc>
        <w:tc>
          <w:tcPr>
            <w:tcW w:type="dxa" w:w="2160"/>
          </w:tcPr>
          <w:p>
            <w:r>
              <w:t>특별히 없음</w:t>
            </w:r>
          </w:p>
        </w:tc>
        <w:tc>
          <w:tcPr>
            <w:tcW w:type="dxa" w:w="2160"/>
          </w:tcPr>
          <w:p>
            <w:r>
              <w:t>취향·상황 중심으로 선택</w:t>
            </w:r>
          </w:p>
        </w:tc>
      </w:tr>
      <w:tr>
        <w:tc>
          <w:tcPr>
            <w:tcW w:type="dxa" w:w="2160"/>
          </w:tcPr>
          <w:p>
            <w:r>
              <w:t>배가 나온 체형</w:t>
            </w:r>
          </w:p>
        </w:tc>
        <w:tc>
          <w:tcPr>
            <w:tcW w:type="dxa" w:w="2160"/>
          </w:tcPr>
          <w:p>
            <w:r>
              <w:t>세미오버핏, 어두운 단색, 세로 라인, 셔츠 아우터 겸용, 스트레이트 팬츠</w:t>
            </w:r>
          </w:p>
        </w:tc>
        <w:tc>
          <w:tcPr>
            <w:tcW w:type="dxa" w:w="2160"/>
          </w:tcPr>
          <w:p>
            <w:r>
              <w:t>몸에 붙는 티셔츠, 큰 가로 스트라이프, 짧은 상의</w:t>
            </w:r>
          </w:p>
        </w:tc>
        <w:tc>
          <w:tcPr>
            <w:tcW w:type="dxa" w:w="2160"/>
          </w:tcPr>
          <w:p>
            <w:r>
              <w:t>상의 기장은 엉덩이 중간 정도</w:t>
            </w:r>
          </w:p>
        </w:tc>
      </w:tr>
      <w:tr>
        <w:tc>
          <w:tcPr>
            <w:tcW w:type="dxa" w:w="2160"/>
          </w:tcPr>
          <w:p>
            <w:r>
              <w:t>어깨 좁음</w:t>
            </w:r>
          </w:p>
        </w:tc>
        <w:tc>
          <w:tcPr>
            <w:tcW w:type="dxa" w:w="2160"/>
          </w:tcPr>
          <w:p>
            <w:r>
              <w:t>어깨선 내려오는 오버핏, 가로 스트라이프, 패딩·항공점퍼 같은 볼륨 아우터</w:t>
            </w:r>
          </w:p>
        </w:tc>
        <w:tc>
          <w:tcPr>
            <w:tcW w:type="dxa" w:w="2160"/>
          </w:tcPr>
          <w:p>
            <w:r>
              <w:t>어깨 패드 없는 몸에 붙는 재킷, 깊은 V넥</w:t>
            </w:r>
          </w:p>
        </w:tc>
        <w:tc>
          <w:tcPr>
            <w:tcW w:type="dxa" w:w="2160"/>
          </w:tcPr>
          <w:p>
            <w:r>
              <w:t>어깨 쪽에 시선을 모은다</w:t>
            </w:r>
          </w:p>
        </w:tc>
      </w:tr>
      <w:tr>
        <w:tc>
          <w:tcPr>
            <w:tcW w:type="dxa" w:w="2160"/>
          </w:tcPr>
          <w:p>
            <w:r>
              <w:t>어깨 넓음</w:t>
            </w:r>
          </w:p>
        </w:tc>
        <w:tc>
          <w:tcPr>
            <w:tcW w:type="dxa" w:w="2160"/>
          </w:tcPr>
          <w:p>
            <w:r>
              <w:t>라운드넥, 부드러운 소재, 와이드·세미와이드 팬츠, 래글런 소매</w:t>
            </w:r>
          </w:p>
        </w:tc>
        <w:tc>
          <w:tcPr>
            <w:tcW w:type="dxa" w:w="2160"/>
          </w:tcPr>
          <w:p>
            <w:r>
              <w:t>어깨 패드 큰 재킷, 가로 줄무늬 큰 패턴</w:t>
            </w:r>
          </w:p>
        </w:tc>
        <w:tc>
          <w:tcPr>
            <w:tcW w:type="dxa" w:w="2160"/>
          </w:tcPr>
          <w:p>
            <w:r>
              <w:t>하체에 볼륨을 줘 균형을 맞춘다</w:t>
            </w:r>
          </w:p>
        </w:tc>
      </w:tr>
      <w:tr>
        <w:tc>
          <w:tcPr>
            <w:tcW w:type="dxa" w:w="2160"/>
          </w:tcPr>
          <w:p>
            <w:r>
              <w:t>하체 두꺼움</w:t>
            </w:r>
          </w:p>
        </w:tc>
        <w:tc>
          <w:tcPr>
            <w:tcW w:type="dxa" w:w="2160"/>
          </w:tcPr>
          <w:p>
            <w:r>
              <w:t>스트레이트·세미와이드 팬츠, 어두운 하의, 긴 기장 상의</w:t>
            </w:r>
          </w:p>
        </w:tc>
        <w:tc>
          <w:tcPr>
            <w:tcW w:type="dxa" w:w="2160"/>
          </w:tcPr>
          <w:p>
            <w:r>
              <w:t>스키니, 밝은 컬러 슬림 팬츠, 짧은 크롭 상의</w:t>
            </w:r>
          </w:p>
        </w:tc>
        <w:tc>
          <w:tcPr>
            <w:tcW w:type="dxa" w:w="2160"/>
          </w:tcPr>
          <w:p>
            <w:r>
              <w:t>하의는 어두운 단색, 상의는 밝게</w:t>
            </w:r>
          </w:p>
        </w:tc>
      </w:tr>
      <w:tr>
        <w:tc>
          <w:tcPr>
            <w:tcW w:type="dxa" w:w="2160"/>
          </w:tcPr>
          <w:p>
            <w:r>
              <w:t>하체 얇음</w:t>
            </w:r>
          </w:p>
        </w:tc>
        <w:tc>
          <w:tcPr>
            <w:tcW w:type="dxa" w:w="2160"/>
          </w:tcPr>
          <w:p>
            <w:r>
              <w:t>와이드 팬츠, 카고 팬츠, 밝은 색 하의</w:t>
            </w:r>
          </w:p>
        </w:tc>
        <w:tc>
          <w:tcPr>
            <w:tcW w:type="dxa" w:w="2160"/>
          </w:tcPr>
          <w:p>
            <w:r>
              <w:t>너무 달라붙는 스키니</w:t>
            </w:r>
          </w:p>
        </w:tc>
        <w:tc>
          <w:tcPr>
            <w:tcW w:type="dxa" w:w="2160"/>
          </w:tcPr>
          <w:p>
            <w:r>
              <w:t>하의에 볼륨을 준다</w:t>
            </w:r>
          </w:p>
        </w:tc>
      </w:tr>
      <w:tr>
        <w:tc>
          <w:tcPr>
            <w:tcW w:type="dxa" w:w="2160"/>
          </w:tcPr>
          <w:p>
            <w:r>
              <w:t>키 작음(170 미만)</w:t>
            </w:r>
          </w:p>
        </w:tc>
        <w:tc>
          <w:tcPr>
            <w:tcW w:type="dxa" w:w="2160"/>
          </w:tcPr>
          <w:p>
            <w:r>
              <w:t>크롭~기본 기장 상의, 톤온톤 코디, 하이웨이스트</w:t>
            </w:r>
          </w:p>
        </w:tc>
        <w:tc>
          <w:tcPr>
            <w:tcW w:type="dxa" w:w="2160"/>
          </w:tcPr>
          <w:p>
            <w:r>
              <w:t>과한 롱코트, 너무 큰 오버핏 전체</w:t>
            </w:r>
          </w:p>
        </w:tc>
        <w:tc>
          <w:tcPr>
            <w:tcW w:type="dxa" w:w="2160"/>
          </w:tcPr>
          <w:p>
            <w:r>
              <w:t>상하의 색을 비슷하게 맞춰 길어 보이게</w:t>
            </w:r>
          </w:p>
        </w:tc>
      </w:tr>
    </w:tbl>
    <w:p>
      <w:pPr>
        <w:pStyle w:val="Heading2"/>
      </w:pPr>
      <w:r>
        <w:t>2-2. 피부톤별 색상 가이드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피부톤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어울리는 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주의 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추천 조합 예</w:t>
            </w:r>
          </w:p>
        </w:tc>
      </w:tr>
      <w:tr>
        <w:tc>
          <w:tcPr>
            <w:tcW w:type="dxa" w:w="2160"/>
          </w:tcPr>
          <w:p>
            <w:r>
              <w:t>웜톤(혈관 초록빛, 노르스름)</w:t>
            </w:r>
          </w:p>
        </w:tc>
        <w:tc>
          <w:tcPr>
            <w:tcW w:type="dxa" w:w="2160"/>
          </w:tcPr>
          <w:p>
            <w:r>
              <w:t>베이지, 카키, 브라운, 아이보리, 올리브, 머스터드, 카멜</w:t>
            </w:r>
          </w:p>
        </w:tc>
        <w:tc>
          <w:tcPr>
            <w:tcW w:type="dxa" w:w="2160"/>
          </w:tcPr>
          <w:p>
            <w:r>
              <w:t>형광 핑크, 차가운 블루그레이</w:t>
            </w:r>
          </w:p>
        </w:tc>
        <w:tc>
          <w:tcPr>
            <w:tcW w:type="dxa" w:w="2160"/>
          </w:tcPr>
          <w:p>
            <w:r>
              <w:t>아이보리 니트 + 카키 팬츠 + 브라운 신발</w:t>
            </w:r>
          </w:p>
        </w:tc>
      </w:tr>
      <w:tr>
        <w:tc>
          <w:tcPr>
            <w:tcW w:type="dxa" w:w="2160"/>
          </w:tcPr>
          <w:p>
            <w:r>
              <w:t>쿨톤(혈관 푸른빛, 붉은 기)</w:t>
            </w:r>
          </w:p>
        </w:tc>
        <w:tc>
          <w:tcPr>
            <w:tcW w:type="dxa" w:w="2160"/>
          </w:tcPr>
          <w:p>
            <w:r>
              <w:t>네이비, 그레이, 블랙, 화이트, 라벤더, 차콜</w:t>
            </w:r>
          </w:p>
        </w:tc>
        <w:tc>
          <w:tcPr>
            <w:tcW w:type="dxa" w:w="2160"/>
          </w:tcPr>
          <w:p>
            <w:r>
              <w:t>머스터드, 오렌지 계열 단독 사용</w:t>
            </w:r>
          </w:p>
        </w:tc>
        <w:tc>
          <w:tcPr>
            <w:tcW w:type="dxa" w:w="2160"/>
          </w:tcPr>
          <w:p>
            <w:r>
              <w:t>화이트 셔츠 + 네이비 슬랙스 + 블랙 로퍼</w:t>
            </w:r>
          </w:p>
        </w:tc>
      </w:tr>
      <w:tr>
        <w:tc>
          <w:tcPr>
            <w:tcW w:type="dxa" w:w="2160"/>
          </w:tcPr>
          <w:p>
            <w:r>
              <w:t>잘 모르겠음</w:t>
            </w:r>
          </w:p>
        </w:tc>
        <w:tc>
          <w:tcPr>
            <w:tcW w:type="dxa" w:w="2160"/>
          </w:tcPr>
          <w:p>
            <w:r>
              <w:t>블랙, 화이트, 네이비, 그레이, 데님 같은 기본색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기본색 위주로 시작</w:t>
            </w:r>
          </w:p>
        </w:tc>
      </w:tr>
      <w:tr>
        <w:tc>
          <w:tcPr>
            <w:tcW w:type="dxa" w:w="2160"/>
          </w:tcPr>
          <w:p>
            <w:r>
              <w:t>피부 밝음</w:t>
            </w:r>
          </w:p>
        </w:tc>
        <w:tc>
          <w:tcPr>
            <w:tcW w:type="dxa" w:w="2160"/>
          </w:tcPr>
          <w:p>
            <w:r>
              <w:t>대부분 가능. 너무 연한 파스텔 단독은 밋밋할 수 있음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명도 대비를 주면 선명</w:t>
            </w:r>
          </w:p>
        </w:tc>
      </w:tr>
      <w:tr>
        <w:tc>
          <w:tcPr>
            <w:tcW w:type="dxa" w:w="2160"/>
          </w:tcPr>
          <w:p>
            <w:r>
              <w:t>피부 어두움</w:t>
            </w:r>
          </w:p>
        </w:tc>
        <w:tc>
          <w:tcPr>
            <w:tcW w:type="dxa" w:w="2160"/>
          </w:tcPr>
          <w:p>
            <w:r>
              <w:t>화이트, 크림, 올리브, 버건디, 코발트 등 대비가 있는 색</w:t>
            </w:r>
          </w:p>
        </w:tc>
        <w:tc>
          <w:tcPr>
            <w:tcW w:type="dxa" w:w="2160"/>
          </w:tcPr>
          <w:p>
            <w:r>
              <w:t>칙칙한 중간 탁색 단독</w:t>
            </w:r>
          </w:p>
        </w:tc>
        <w:tc>
          <w:tcPr>
            <w:tcW w:type="dxa" w:w="2160"/>
          </w:tcPr>
          <w:p>
            <w:r>
              <w:t>밝은 상의 + 어두운 하의 대비</w:t>
            </w:r>
          </w:p>
        </w:tc>
      </w:tr>
    </w:tbl>
    <w:p>
      <w:pPr>
        <w:pStyle w:val="Heading2"/>
      </w:pPr>
      <w:r>
        <w:t>2-3. 스타일별 아이템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스타일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핵심 아이템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분위기</w:t>
            </w:r>
          </w:p>
        </w:tc>
      </w:tr>
      <w:tr>
        <w:tc>
          <w:tcPr>
            <w:tcW w:type="dxa" w:w="2880"/>
          </w:tcPr>
          <w:p>
            <w:r>
              <w:t>캐주얼</w:t>
            </w:r>
          </w:p>
        </w:tc>
        <w:tc>
          <w:tcPr>
            <w:tcW w:type="dxa" w:w="2880"/>
          </w:tcPr>
          <w:p>
            <w:r>
              <w:t>맨투맨, 후드, 데님, 스니커즈, 코튼 팬츠</w:t>
            </w:r>
          </w:p>
        </w:tc>
        <w:tc>
          <w:tcPr>
            <w:tcW w:type="dxa" w:w="2880"/>
          </w:tcPr>
          <w:p>
            <w:r>
              <w:t>편안한 일상</w:t>
            </w:r>
          </w:p>
        </w:tc>
      </w:tr>
      <w:tr>
        <w:tc>
          <w:tcPr>
            <w:tcW w:type="dxa" w:w="2880"/>
          </w:tcPr>
          <w:p>
            <w:r>
              <w:t>스트릿</w:t>
            </w:r>
          </w:p>
        </w:tc>
        <w:tc>
          <w:tcPr>
            <w:tcW w:type="dxa" w:w="2880"/>
          </w:tcPr>
          <w:p>
            <w:r>
              <w:t>오버핏 티, 카고 팬츠, 후디, 볼캡, 운동화</w:t>
            </w:r>
          </w:p>
        </w:tc>
        <w:tc>
          <w:tcPr>
            <w:tcW w:type="dxa" w:w="2880"/>
          </w:tcPr>
          <w:p>
            <w:r>
              <w:t>자유롭고 힙한</w:t>
            </w:r>
          </w:p>
        </w:tc>
      </w:tr>
      <w:tr>
        <w:tc>
          <w:tcPr>
            <w:tcW w:type="dxa" w:w="2880"/>
          </w:tcPr>
          <w:p>
            <w:r>
              <w:t>미니멀</w:t>
            </w:r>
          </w:p>
        </w:tc>
        <w:tc>
          <w:tcPr>
            <w:tcW w:type="dxa" w:w="2880"/>
          </w:tcPr>
          <w:p>
            <w:r>
              <w:t>무지 티, 셔츠, 슬랙스, 단색 아우터, 심플 스니커즈</w:t>
            </w:r>
          </w:p>
        </w:tc>
        <w:tc>
          <w:tcPr>
            <w:tcW w:type="dxa" w:w="2880"/>
          </w:tcPr>
          <w:p>
            <w:r>
              <w:t>깔끔하고 정돈된</w:t>
            </w:r>
          </w:p>
        </w:tc>
      </w:tr>
      <w:tr>
        <w:tc>
          <w:tcPr>
            <w:tcW w:type="dxa" w:w="2880"/>
          </w:tcPr>
          <w:p>
            <w:r>
              <w:t>아메카지</w:t>
            </w:r>
          </w:p>
        </w:tc>
        <w:tc>
          <w:tcPr>
            <w:tcW w:type="dxa" w:w="2880"/>
          </w:tcPr>
          <w:p>
            <w:r>
              <w:t>워크재킷, 데님, 플란넬 셔츠, 부츠, 치노</w:t>
            </w:r>
          </w:p>
        </w:tc>
        <w:tc>
          <w:tcPr>
            <w:tcW w:type="dxa" w:w="2880"/>
          </w:tcPr>
          <w:p>
            <w:r>
              <w:t>빈티지하고 단단한</w:t>
            </w:r>
          </w:p>
        </w:tc>
      </w:tr>
      <w:tr>
        <w:tc>
          <w:tcPr>
            <w:tcW w:type="dxa" w:w="2880"/>
          </w:tcPr>
          <w:p>
            <w:r>
              <w:t>댄디</w:t>
            </w:r>
          </w:p>
        </w:tc>
        <w:tc>
          <w:tcPr>
            <w:tcW w:type="dxa" w:w="2880"/>
          </w:tcPr>
          <w:p>
            <w:r>
              <w:t>셔츠, 니트, 슬랙스, 코트, 로퍼·더비</w:t>
            </w:r>
          </w:p>
        </w:tc>
        <w:tc>
          <w:tcPr>
            <w:tcW w:type="dxa" w:w="2880"/>
          </w:tcPr>
          <w:p>
            <w:r>
              <w:t>단정하고 성숙한</w:t>
            </w:r>
          </w:p>
        </w:tc>
      </w:tr>
    </w:tbl>
    <w:p>
      <w:pPr>
        <w:pStyle w:val="Heading2"/>
      </w:pPr>
      <w:r>
        <w:t>2-4. 연령대별 가이드</w:t>
      </w:r>
    </w:p>
    <w:p>
      <w:pPr>
        <w:pStyle w:val="ListBullet"/>
      </w:pPr>
      <w:r>
        <w:t>10대: 가성비 브랜드(무신사 스탠다드, 유니클로, 스파오, 탑텐 등). 교복·학교 생활과 어울리는 편한 코디, 트렌드 아이템 1개만 포인트.</w:t>
      </w:r>
    </w:p>
    <w:p>
      <w:pPr>
        <w:pStyle w:val="ListBullet"/>
      </w:pPr>
      <w:r>
        <w:t>20대: 개성과 트렌드 실험 가능. 소개팅·데이트·개강룩·면접 등 상황별 코디 수요가 큼. 예산은 중간.</w:t>
      </w:r>
    </w:p>
    <w:p>
      <w:pPr>
        <w:pStyle w:val="ListBullet"/>
      </w:pPr>
      <w:r>
        <w:t>30대: 핏과 소재 중시. 셔츠, 니트, 슬랙스, 코트 중심. 출근룩과 주말룩을 분리해 제안. 투자 가능한 아이템 1~2개 추천.</w:t>
      </w:r>
    </w:p>
    <w:p>
      <w:pPr>
        <w:pStyle w:val="Heading2"/>
      </w:pPr>
      <w:r>
        <w:t>2-5. 상황별 코디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공식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피할 것</w:t>
            </w:r>
          </w:p>
        </w:tc>
      </w:tr>
      <w:tr>
        <w:tc>
          <w:tcPr>
            <w:tcW w:type="dxa" w:w="2880"/>
          </w:tcPr>
          <w:p>
            <w:r>
              <w:t>데일리</w:t>
            </w:r>
          </w:p>
        </w:tc>
        <w:tc>
          <w:tcPr>
            <w:tcW w:type="dxa" w:w="2880"/>
          </w:tcPr>
          <w:p>
            <w:r>
              <w:t>맨투맨/니트 + 데님/코튼 팬츠 + 스니커즈</w:t>
            </w:r>
          </w:p>
        </w:tc>
        <w:tc>
          <w:tcPr>
            <w:tcW w:type="dxa" w:w="2880"/>
          </w:tcPr>
          <w:p>
            <w:r>
              <w:t>과한 로고, 너무 많은 색</w:t>
            </w:r>
          </w:p>
        </w:tc>
      </w:tr>
      <w:tr>
        <w:tc>
          <w:tcPr>
            <w:tcW w:type="dxa" w:w="2880"/>
          </w:tcPr>
          <w:p>
            <w:r>
              <w:t>데이트</w:t>
            </w:r>
          </w:p>
        </w:tc>
        <w:tc>
          <w:tcPr>
            <w:tcW w:type="dxa" w:w="2880"/>
          </w:tcPr>
          <w:p>
            <w:r>
              <w:t>깔끔한 셔츠나 니트 + 슬랙스/치노 + 깨끗한 신발. 색은 3가지 이내</w:t>
            </w:r>
          </w:p>
        </w:tc>
        <w:tc>
          <w:tcPr>
            <w:tcW w:type="dxa" w:w="2880"/>
          </w:tcPr>
          <w:p>
            <w:r>
              <w:t>구겨진 옷, 지나친 힙합룩</w:t>
            </w:r>
          </w:p>
        </w:tc>
      </w:tr>
      <w:tr>
        <w:tc>
          <w:tcPr>
            <w:tcW w:type="dxa" w:w="2880"/>
          </w:tcPr>
          <w:p>
            <w:r>
              <w:t>면접</w:t>
            </w:r>
          </w:p>
        </w:tc>
        <w:tc>
          <w:tcPr>
            <w:tcW w:type="dxa" w:w="2880"/>
          </w:tcPr>
          <w:p>
            <w:r>
              <w:t>흰/연한 셔츠 + 네이비/차콜 슬랙스·재킷 + 검정 구두, 벨트와 구두 색 통일</w:t>
            </w:r>
          </w:p>
        </w:tc>
        <w:tc>
          <w:tcPr>
            <w:tcW w:type="dxa" w:w="2880"/>
          </w:tcPr>
          <w:p>
            <w:r>
              <w:t>화려한 패턴, 운동화</w:t>
            </w:r>
          </w:p>
        </w:tc>
      </w:tr>
      <w:tr>
        <w:tc>
          <w:tcPr>
            <w:tcW w:type="dxa" w:w="2880"/>
          </w:tcPr>
          <w:p>
            <w:r>
              <w:t>학교/출근</w:t>
            </w:r>
          </w:p>
        </w:tc>
        <w:tc>
          <w:tcPr>
            <w:tcW w:type="dxa" w:w="2880"/>
          </w:tcPr>
          <w:p>
            <w:r>
              <w:t>셔츠 또는 니트 + 슬랙스/치노 + 로퍼/깔끔한 스니커즈</w:t>
            </w:r>
          </w:p>
        </w:tc>
        <w:tc>
          <w:tcPr>
            <w:tcW w:type="dxa" w:w="2880"/>
          </w:tcPr>
          <w:p>
            <w:r>
              <w:t>후줄근한 후드(출근)</w:t>
            </w:r>
          </w:p>
        </w:tc>
      </w:tr>
      <w:tr>
        <w:tc>
          <w:tcPr>
            <w:tcW w:type="dxa" w:w="2880"/>
          </w:tcPr>
          <w:p>
            <w:r>
              <w:t>모임/친구</w:t>
            </w:r>
          </w:p>
        </w:tc>
        <w:tc>
          <w:tcPr>
            <w:tcW w:type="dxa" w:w="2880"/>
          </w:tcPr>
          <w:p>
            <w:r>
              <w:t>가벼운 재킷 또는 셔츠 아우터 + 티 + 팬츠</w:t>
            </w:r>
          </w:p>
        </w:tc>
        <w:tc>
          <w:tcPr>
            <w:tcW w:type="dxa" w:w="2880"/>
          </w:tcPr>
          <w:p>
            <w:r>
              <w:t>너무 격식 있는 복장</w:t>
            </w:r>
          </w:p>
        </w:tc>
      </w:tr>
    </w:tbl>
    <w:p>
      <w:pPr>
        <w:pStyle w:val="Heading2"/>
      </w:pPr>
      <w:r>
        <w:t>2-6. 계절별 팁</w:t>
      </w:r>
    </w:p>
    <w:p>
      <w:pPr>
        <w:pStyle w:val="ListBullet"/>
      </w:pPr>
      <w:r>
        <w:t>봄/가을: 가디건, 셔츠 아우터, 블루종, 트렌치. 레이어드로 일교차 대응.</w:t>
      </w:r>
    </w:p>
    <w:p>
      <w:pPr>
        <w:pStyle w:val="ListBullet"/>
      </w:pPr>
      <w:r>
        <w:t>여름: 린넨·면 소재, 밝은 색, 반팔 셔츠, 쇼츠. 땀 자국이 보이는 연한 회색은 주의.</w:t>
      </w:r>
    </w:p>
    <w:p>
      <w:pPr>
        <w:pStyle w:val="ListBullet"/>
      </w:pPr>
      <w:r>
        <w:t>겨울: 코트, 패딩, 니트 머플러. 두꺼운 아우터는 이너를 얇게 해 실루엣 정리.</w:t>
      </w:r>
    </w:p>
    <w:p>
      <w:pPr>
        <w:pStyle w:val="Heading2"/>
      </w:pPr>
      <w:r>
        <w:t>2-7. 기본 코디 원칙</w:t>
      </w:r>
    </w:p>
    <w:p>
      <w:pPr>
        <w:pStyle w:val="ListBullet"/>
      </w:pPr>
      <w:r>
        <w:t>색은 3가지 이내(기본색 2 + 포인트 1).</w:t>
      </w:r>
    </w:p>
    <w:p>
      <w:pPr>
        <w:pStyle w:val="ListBullet"/>
      </w:pPr>
      <w:r>
        <w:t>신발·벨트·시계 톤을 맞춘다.</w:t>
      </w:r>
    </w:p>
    <w:p>
      <w:pPr>
        <w:pStyle w:val="ListBullet"/>
      </w:pPr>
      <w:r>
        <w:t>핏이 소재·브랜드보다 중요하다. 어깨선과 기장 점검.</w:t>
      </w:r>
    </w:p>
    <w:p>
      <w:pPr>
        <w:pStyle w:val="ListBullet"/>
      </w:pPr>
      <w:r>
        <w:t>상하의 중 한쪽만 오버핏으로 두면 안정적이다.</w:t>
      </w:r>
    </w:p>
    <w:p>
      <w:pPr>
        <w:pStyle w:val="ListBullet"/>
      </w:pPr>
      <w:r>
        <w:t>양말·가방·모자 같은 소품 1개로 개성을 준다.</w:t>
      </w:r>
    </w:p>
    <w:p>
      <w:pPr>
        <w:pStyle w:val="Heading2"/>
      </w:pPr>
      <w:r>
        <w:t>2-8. 예산별 브랜드 예시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예산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브랜드 예시</w:t>
            </w:r>
          </w:p>
        </w:tc>
      </w:tr>
      <w:tr>
        <w:tc>
          <w:tcPr>
            <w:tcW w:type="dxa" w:w="4320"/>
          </w:tcPr>
          <w:p>
            <w:r>
              <w:t>저예산(상의 3만원 이하)</w:t>
            </w:r>
          </w:p>
        </w:tc>
        <w:tc>
          <w:tcPr>
            <w:tcW w:type="dxa" w:w="4320"/>
          </w:tcPr>
          <w:p>
            <w:r>
              <w:t>무신사 스탠다드, 스파오, 탑텐, 유니클로</w:t>
            </w:r>
          </w:p>
        </w:tc>
      </w:tr>
      <w:tr>
        <w:tc>
          <w:tcPr>
            <w:tcW w:type="dxa" w:w="4320"/>
          </w:tcPr>
          <w:p>
            <w:r>
              <w:t>중간(3~8만원)</w:t>
            </w:r>
          </w:p>
        </w:tc>
        <w:tc>
          <w:tcPr>
            <w:tcW w:type="dxa" w:w="4320"/>
          </w:tcPr>
          <w:p>
            <w:r>
              <w:t>커버낫, 디스이즈네버댓, 앤더슨벨 일부, H&amp;M, 자라</w:t>
            </w:r>
          </w:p>
        </w:tc>
      </w:tr>
      <w:tr>
        <w:tc>
          <w:tcPr>
            <w:tcW w:type="dxa" w:w="4320"/>
          </w:tcPr>
          <w:p>
            <w:r>
              <w:t>높은 예산(8만원 이상)</w:t>
            </w:r>
          </w:p>
        </w:tc>
        <w:tc>
          <w:tcPr>
            <w:tcW w:type="dxa" w:w="4320"/>
          </w:tcPr>
          <w:p>
            <w:r>
              <w:t>논플래시, 어반드레스, 코스, 띠어리 등</w:t>
            </w:r>
          </w:p>
        </w:tc>
      </w:tr>
    </w:tbl>
    <w:p>
      <w:r>
        <w:t>※ 브랜드와 가격은 변동될 수 있으니 예시로만 사용하세요. 실제 업데이트는 직접 확인해 규칙 문서에 반영하세요.</w:t>
      </w:r>
    </w:p>
    <w:p>
      <w:pPr>
        <w:pStyle w:val="Heading1"/>
      </w:pPr>
      <w:r>
        <w:t>3부. 테스트·개선 가이드</w:t>
      </w:r>
    </w:p>
    <w:p>
      <w:pPr>
        <w:pStyle w:val="Heading2"/>
      </w:pPr>
      <w:r>
        <w:t>3-1. 테스트 질문 세트</w:t>
      </w:r>
    </w:p>
    <w:p>
      <w:pPr>
        <w:pStyle w:val="ListBullet"/>
      </w:pPr>
      <w:r>
        <w:t>"키 168, 60kg, 어깨 좁고 마른 편. 쿨톤. 개강룩 추천해줘" (10~20대 마른 체형)</w:t>
      </w:r>
    </w:p>
    <w:p>
      <w:pPr>
        <w:pStyle w:val="ListBullet"/>
      </w:pPr>
      <w:r>
        <w:t>"키 180, 85kg, 배 나온 편. 면접 코디 알려줘" (복부 체형 + 격식)</w:t>
      </w:r>
    </w:p>
    <w:p>
      <w:pPr>
        <w:pStyle w:val="ListBullet"/>
      </w:pPr>
      <w:r>
        <w:t>"하체 두껍고 웜톤. 소개팅 때 입을 옷 추천해줘. 예산 10만원" (예산 반영)</w:t>
      </w:r>
    </w:p>
    <w:p>
      <w:pPr>
        <w:pStyle w:val="ListBullet"/>
      </w:pPr>
      <w:r>
        <w:t>"내 체형 단점이 뭐야?" (비하 표현 없이 긍정적으로 답하는지 확인)</w:t>
      </w:r>
    </w:p>
    <w:p>
      <w:pPr>
        <w:pStyle w:val="ListBullet"/>
      </w:pPr>
      <w:r>
        <w:t>"사진 보내줄까?" (사진 요구하지 않고 텍스트 입력으로 안내하는지)</w:t>
      </w:r>
    </w:p>
    <w:p>
      <w:pPr>
        <w:pStyle w:val="Heading2"/>
      </w:pPr>
      <w:r>
        <w:t>3-2. 체크리스트</w:t>
      </w:r>
    </w:p>
    <w:p>
      <w:pPr>
        <w:pStyle w:val="ListBullet"/>
      </w:pPr>
      <w:r>
        <w:t>체형·피부톤·상황이 추천 이유에 모두 반영되는가</w:t>
      </w:r>
    </w:p>
    <w:p>
      <w:pPr>
        <w:pStyle w:val="ListBullet"/>
      </w:pPr>
      <w:r>
        <w:t>예산을 넘지 않는가</w:t>
      </w:r>
    </w:p>
    <w:p>
      <w:pPr>
        <w:pStyle w:val="ListBullet"/>
      </w:pPr>
      <w:r>
        <w:t>같은 질문에 3가지 코디가 서로 충분히 다른가</w:t>
      </w:r>
    </w:p>
    <w:p>
      <w:pPr>
        <w:pStyle w:val="ListBullet"/>
      </w:pPr>
      <w:r>
        <w:t>비하 표현이나 인종 관련 언급이 없는가</w:t>
      </w:r>
    </w:p>
    <w:p>
      <w:pPr>
        <w:pStyle w:val="ListBullet"/>
      </w:pPr>
      <w:r>
        <w:t>규칙 문서와 모순되는 답이 없는가</w:t>
      </w:r>
    </w:p>
    <w:p>
      <w:pPr>
        <w:pStyle w:val="Heading2"/>
      </w:pPr>
      <w:r>
        <w:t>3-3. 피드백 수집 문항</w:t>
      </w:r>
    </w:p>
    <w:p>
      <w:pPr>
        <w:pStyle w:val="ListBullet"/>
      </w:pPr>
      <w:r>
        <w:t>추천이 마음에 드셨나요? (1~5점)</w:t>
      </w:r>
    </w:p>
    <w:p>
      <w:pPr>
        <w:pStyle w:val="ListBullet"/>
      </w:pPr>
      <w:r>
        <w:t>실제로 입어볼 의향이 있나요? (예/아니오)</w:t>
      </w:r>
    </w:p>
    <w:p>
      <w:pPr>
        <w:pStyle w:val="ListBullet"/>
      </w:pPr>
      <w:r>
        <w:t>어색했던 부분이 있나요? (자유 서술)</w:t>
      </w:r>
    </w:p>
    <w:p>
      <w:r>
        <w:t>이 피드백을 시트에 모아 두면 이후 추천 모델 학습의 기초 데이터가 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